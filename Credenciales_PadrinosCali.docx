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B3A5C"/>
          <w:sz w:val="56"/>
        </w:rPr>
        <w:t>PADRINOS CALI</w:t>
      </w:r>
    </w:p>
    <w:p>
      <w:pPr>
        <w:jc w:val="center"/>
      </w:pPr>
      <w:r>
        <w:rPr>
          <w:rFonts w:ascii="Arial" w:hAnsi="Arial"/>
          <w:color w:val="666666"/>
          <w:sz w:val="28"/>
        </w:rPr>
        <w:t>Programa de Liderazgo Social</w:t>
      </w:r>
    </w:p>
    <w:p/>
    <w:p>
      <w:pPr>
        <w:jc w:val="center"/>
      </w:pPr>
      <w:r>
        <w:rPr>
          <w:rFonts w:ascii="Arial" w:hAnsi="Arial"/>
          <w:color w:val="888888"/>
          <w:sz w:val="24"/>
        </w:rPr>
        <w:t>Sistema de GestiÃ³n Social - Aratio</w:t>
      </w:r>
    </w:p>
    <w:p>
      <w:pPr>
        <w:jc w:val="center"/>
        <w:pBdr>
          <w:bottom w:val="single" w:sz="12" w:space="1" w:color="1B3A5C"/>
        </w:pBdr>
      </w:pPr>
    </w:p>
    <w:p/>
    <w:p>
      <w:pPr>
        <w:jc w:val="center"/>
      </w:pPr>
      <w:r>
        <w:rPr>
          <w:rFonts w:ascii="Arial" w:hAnsi="Arial"/>
          <w:b/>
          <w:color w:val="1B3A5C"/>
          <w:sz w:val="32"/>
        </w:rPr>
        <w:t>DOCUMENTO DE CREDENCIALES</w:t>
      </w:r>
    </w:p>
    <w:p>
      <w:pPr>
        <w:jc w:val="center"/>
      </w:pPr>
      <w:r>
        <w:rPr>
          <w:rFonts w:ascii="Arial" w:hAnsi="Arial"/>
          <w:color w:val="666666"/>
          <w:sz w:val="22"/>
        </w:rPr>
        <w:t>Hostinger - MigraciÃ³n padrinoscali.org</w:t>
      </w:r>
    </w:p>
    <w:p>
      <w:pPr>
        <w:jc w:val="center"/>
      </w:pPr>
      <w:r>
        <w:rPr>
          <w:rFonts w:ascii="Arial" w:hAnsi="Arial"/>
          <w:color w:val="999999"/>
          <w:sz w:val="20"/>
        </w:rPr>
        <w:t>VersiÃ³n: 1.0 â€” 01 de Junio de 2026</w:t>
      </w:r>
    </w:p>
    <w:p>
      <w:pPr>
        <w:jc w:val="center"/>
      </w:pPr>
      <w:r>
        <w:rPr>
          <w:rFonts w:ascii="Arial" w:hAnsi="Arial"/>
          <w:color w:val="999999"/>
          <w:sz w:val="20"/>
        </w:rPr>
        <w:t>Cali, Colombia</w:t>
      </w:r>
    </w:p>
    <w:p>
      <w:r>
        <w:br w:type="page"/>
      </w:r>
    </w:p>
    <w:p>
      <w:pPr>
        <w:pStyle w:val="Heading1"/>
      </w:pPr>
      <w:r>
        <w:t>Credenciales de Acceso</w:t>
      </w:r>
    </w:p>
    <w:p>
      <w:r>
        <w:rPr>
          <w:rFonts w:ascii="Arial" w:hAnsi="Arial"/>
          <w:color w:val="444444"/>
          <w:sz w:val="22"/>
        </w:rPr>
        <w:t>Documento de configuraciÃ³n y credenciales del sistema Aratio â€” Padrinos Cali, desplegado en Hostinger.</w:t>
      </w:r>
    </w:p>
    <w:p>
      <w:pPr>
        <w:pStyle w:val="Heading2"/>
      </w:pPr>
      <w:r>
        <w:t>1. Sitio Web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Propiedad</w:t>
            </w:r>
          </w:p>
        </w:tc>
        <w:tc>
          <w:tcPr>
            <w:tcW w:type="dxa" w:w="6236"/>
            <w:shd w:fill="1B3A5C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URL ProducciÃ³n</w:t>
            </w:r>
          </w:p>
        </w:tc>
        <w:tc>
          <w:tcPr>
            <w:tcW w:type="dxa" w:w="623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https://padrinoscali.org/aratio/</w:t>
            </w:r>
          </w:p>
        </w:tc>
      </w:tr>
      <w:tr>
        <w:tc>
          <w:tcPr>
            <w:tcW w:type="dxa" w:w="2835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URL con www</w:t>
            </w:r>
          </w:p>
        </w:tc>
        <w:tc>
          <w:tcPr>
            <w:tcW w:type="dxa" w:w="6236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http://www.padrinoscali.org</w:t>
            </w:r>
          </w:p>
        </w:tc>
      </w:tr>
      <w:tr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URL Preview (Hostinger)</w:t>
            </w:r>
          </w:p>
        </w:tc>
        <w:tc>
          <w:tcPr>
            <w:tcW w:type="dxa" w:w="623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https://gold-whale-298635.hostingersite.com/aratio/</w:t>
            </w:r>
          </w:p>
        </w:tc>
      </w:tr>
      <w:tr>
        <w:tc>
          <w:tcPr>
            <w:tcW w:type="dxa" w:w="2835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URL Legacy</w:t>
            </w:r>
          </w:p>
        </w:tc>
        <w:tc>
          <w:tcPr>
            <w:tcW w:type="dxa" w:w="6236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https://edisongiraldo.com/aratio/</w:t>
            </w:r>
          </w:p>
        </w:tc>
      </w:tr>
      <w:tr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DirecciÃ³n IP</w:t>
            </w:r>
          </w:p>
        </w:tc>
        <w:tc>
          <w:tcPr>
            <w:tcW w:type="dxa" w:w="623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157.173.208.254</w:t>
            </w:r>
          </w:p>
        </w:tc>
      </w:tr>
      <w:tr>
        <w:tc>
          <w:tcPr>
            <w:tcW w:type="dxa" w:w="2835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Puerto SSH</w:t>
            </w:r>
          </w:p>
        </w:tc>
        <w:tc>
          <w:tcPr>
            <w:tcW w:type="dxa" w:w="6236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65002</w:t>
            </w:r>
          </w:p>
        </w:tc>
      </w:tr>
    </w:tbl>
    <w:p/>
    <w:p>
      <w:pPr>
        <w:pStyle w:val="Heading2"/>
      </w:pPr>
      <w:r>
        <w:t>2. Acceso SSH / SFTP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Propiedad</w:t>
            </w:r>
          </w:p>
        </w:tc>
        <w:tc>
          <w:tcPr>
            <w:tcW w:type="dxa" w:w="6236"/>
            <w:shd w:fill="1B3A5C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Host</w:t>
            </w:r>
          </w:p>
        </w:tc>
        <w:tc>
          <w:tcPr>
            <w:tcW w:type="dxa" w:w="623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157.173.208.254</w:t>
            </w:r>
          </w:p>
        </w:tc>
      </w:tr>
      <w:tr>
        <w:tc>
          <w:tcPr>
            <w:tcW w:type="dxa" w:w="2835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Puerto</w:t>
            </w:r>
          </w:p>
        </w:tc>
        <w:tc>
          <w:tcPr>
            <w:tcW w:type="dxa" w:w="6236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65002</w:t>
            </w:r>
          </w:p>
        </w:tc>
      </w:tr>
      <w:tr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Usuario</w:t>
            </w:r>
          </w:p>
        </w:tc>
        <w:tc>
          <w:tcPr>
            <w:tcW w:type="dxa" w:w="623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u577647812</w:t>
            </w:r>
          </w:p>
        </w:tc>
      </w:tr>
      <w:tr>
        <w:tc>
          <w:tcPr>
            <w:tcW w:type="dxa" w:w="2835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ContraseÃ±a</w:t>
            </w:r>
          </w:p>
        </w:tc>
        <w:tc>
          <w:tcPr>
            <w:tcW w:type="dxa" w:w="6236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EDG$v6xSHUWhjrxE</w:t>
            </w:r>
          </w:p>
        </w:tc>
      </w:tr>
      <w:tr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Clave PÃºblica</w:t>
            </w:r>
          </w:p>
        </w:tc>
        <w:tc>
          <w:tcPr>
            <w:tcW w:type="dxa" w:w="623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ssh-ed25519 AAAAC3NzaC1lZDI1NTE5AAAAIAJC0V5c74yaHXl5zXpdsmcZrojOMfz06iZ0sbuKaNIu</w:t>
            </w:r>
          </w:p>
        </w:tc>
      </w:tr>
      <w:tr>
        <w:tc>
          <w:tcPr>
            <w:tcW w:type="dxa" w:w="2835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Clave Privada (local)</w:t>
            </w:r>
          </w:p>
        </w:tc>
        <w:tc>
          <w:tcPr>
            <w:tcW w:type="dxa" w:w="6236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~/.ssh/id_ed25519</w:t>
            </w:r>
          </w:p>
        </w:tc>
      </w:tr>
    </w:tbl>
    <w:p/>
    <w:p>
      <w:pPr>
        <w:spacing w:before="40"/>
      </w:pPr>
      <w:r>
        <w:rPr>
          <w:rFonts w:ascii="Arial" w:hAnsi="Arial"/>
          <w:i/>
          <w:color w:val="666666"/>
          <w:sz w:val="18"/>
        </w:rPr>
        <w:t>Comando: ssh -i ~/.ssh/id_ed25519 -p 65002 u577647812@157.173.208.254</w:t>
      </w:r>
    </w:p>
    <w:p>
      <w:pPr>
        <w:pStyle w:val="Heading2"/>
      </w:pPr>
      <w:r>
        <w:t>3. Base de Datos MySQL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Propiedad</w:t>
            </w:r>
          </w:p>
        </w:tc>
        <w:tc>
          <w:tcPr>
            <w:tcW w:type="dxa" w:w="6236"/>
            <w:shd w:fill="1B3A5C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Host (producciÃ³n)</w:t>
            </w:r>
          </w:p>
        </w:tc>
        <w:tc>
          <w:tcPr>
            <w:tcW w:type="dxa" w:w="623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localhost</w:t>
            </w:r>
          </w:p>
        </w:tc>
      </w:tr>
      <w:tr>
        <w:tc>
          <w:tcPr>
            <w:tcW w:type="dxa" w:w="2835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Host (desarrollo remoto)</w:t>
            </w:r>
          </w:p>
        </w:tc>
        <w:tc>
          <w:tcPr>
            <w:tcW w:type="dxa" w:w="6236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srv1540.hstgr.io</w:t>
            </w:r>
          </w:p>
        </w:tc>
      </w:tr>
      <w:tr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Base de datos</w:t>
            </w:r>
          </w:p>
        </w:tc>
        <w:tc>
          <w:tcPr>
            <w:tcW w:type="dxa" w:w="623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u577647812_aratio</w:t>
            </w:r>
          </w:p>
        </w:tc>
      </w:tr>
      <w:tr>
        <w:tc>
          <w:tcPr>
            <w:tcW w:type="dxa" w:w="2835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Usuario</w:t>
            </w:r>
          </w:p>
        </w:tc>
        <w:tc>
          <w:tcPr>
            <w:tcW w:type="dxa" w:w="6236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u577647812_aratio</w:t>
            </w:r>
          </w:p>
        </w:tc>
      </w:tr>
      <w:tr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ContraseÃ±a</w:t>
            </w:r>
          </w:p>
        </w:tc>
        <w:tc>
          <w:tcPr>
            <w:tcW w:type="dxa" w:w="623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v6xSHUWhjrxE</w:t>
            </w:r>
          </w:p>
        </w:tc>
      </w:tr>
    </w:tbl>
    <w:p/>
    <w:p>
      <w:pPr>
        <w:spacing w:before="40"/>
      </w:pPr>
      <w:r>
        <w:rPr>
          <w:rFonts w:ascii="Arial" w:hAnsi="Arial"/>
          <w:i/>
          <w:color w:val="666666"/>
          <w:sz w:val="18"/>
        </w:rPr>
        <w:t>La base de datos es compartida entre edisongiraldo.com y padrinoscali.org. No se requiere migraciÃ³n de datos.</w:t>
      </w:r>
    </w:p>
    <w:p>
      <w:pPr>
        <w:pStyle w:val="Heading2"/>
      </w:pPr>
      <w:r>
        <w:t>4. Tablas en Base de Datos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fill="1B3A5C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Tabla</w:t>
            </w:r>
          </w:p>
        </w:tc>
        <w:tc>
          <w:tcPr>
            <w:tcW w:type="dxa" w:w="1701"/>
            <w:shd w:fill="1B3A5C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Registros</w:t>
            </w:r>
          </w:p>
        </w:tc>
        <w:tc>
          <w:tcPr>
            <w:tcW w:type="dxa" w:w="2268"/>
            <w:shd w:fill="1B3A5C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usuarios</w:t>
            </w:r>
          </w:p>
        </w:tc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76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Migrada</w:t>
            </w:r>
          </w:p>
        </w:tc>
      </w:tr>
      <w:tr>
        <w:tc>
          <w:tcPr>
            <w:tcW w:type="dxa" w:w="3118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elecciones</w:t>
            </w:r>
          </w:p>
        </w:tc>
        <w:tc>
          <w:tcPr>
            <w:tcW w:type="dxa" w:w="1701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268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Migrada</w:t>
            </w:r>
          </w:p>
        </w:tc>
      </w:tr>
      <w:tr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puestos_votacion</w:t>
            </w:r>
          </w:p>
        </w:tc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1231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Migrada</w:t>
            </w:r>
          </w:p>
        </w:tc>
      </w:tr>
      <w:tr>
        <w:tc>
          <w:tcPr>
            <w:tcW w:type="dxa" w:w="3118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territorios</w:t>
            </w:r>
          </w:p>
        </w:tc>
        <w:tc>
          <w:tcPr>
            <w:tcW w:type="dxa" w:w="1701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1376</w:t>
            </w:r>
          </w:p>
        </w:tc>
        <w:tc>
          <w:tcPr>
            <w:tcW w:type="dxa" w:w="2268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Migrada</w:t>
            </w:r>
          </w:p>
        </w:tc>
      </w:tr>
      <w:tr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grupos_politicos</w:t>
            </w:r>
          </w:p>
        </w:tc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Migrada</w:t>
            </w:r>
          </w:p>
        </w:tc>
      </w:tr>
      <w:tr>
        <w:tc>
          <w:tcPr>
            <w:tcW w:type="dxa" w:w="3118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campanas</w:t>
            </w:r>
          </w:p>
        </w:tc>
        <w:tc>
          <w:tcPr>
            <w:tcW w:type="dxa" w:w="1701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268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Migrada</w:t>
            </w:r>
          </w:p>
        </w:tc>
      </w:tr>
      <w:tr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candidatos</w:t>
            </w:r>
          </w:p>
        </w:tc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Migrada</w:t>
            </w:r>
          </w:p>
        </w:tc>
      </w:tr>
      <w:tr>
        <w:tc>
          <w:tcPr>
            <w:tcW w:type="dxa" w:w="3118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eventos</w:t>
            </w:r>
          </w:p>
        </w:tc>
        <w:tc>
          <w:tcPr>
            <w:tcW w:type="dxa" w:w="1701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2268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Migrada</w:t>
            </w:r>
          </w:p>
        </w:tc>
      </w:tr>
      <w:tr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jac_planchas</w:t>
            </w:r>
          </w:p>
        </w:tc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Migrada</w:t>
            </w:r>
          </w:p>
        </w:tc>
      </w:tr>
      <w:tr>
        <w:tc>
          <w:tcPr>
            <w:tcW w:type="dxa" w:w="3118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jac_plancha_miembros</w:t>
            </w:r>
          </w:p>
        </w:tc>
        <w:tc>
          <w:tcPr>
            <w:tcW w:type="dxa" w:w="1701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98</w:t>
            </w:r>
          </w:p>
        </w:tc>
        <w:tc>
          <w:tcPr>
            <w:tcW w:type="dxa" w:w="2268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Migrada</w:t>
            </w:r>
          </w:p>
        </w:tc>
      </w:tr>
      <w:tr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jac_registros</w:t>
            </w:r>
          </w:p>
        </w:tc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22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Migrada</w:t>
            </w:r>
          </w:p>
        </w:tc>
      </w:tr>
      <w:tr>
        <w:tc>
          <w:tcPr>
            <w:tcW w:type="dxa" w:w="3118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asistencia_eventos</w:t>
            </w:r>
          </w:p>
        </w:tc>
        <w:tc>
          <w:tcPr>
            <w:tcW w:type="dxa" w:w="1701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81</w:t>
            </w:r>
          </w:p>
        </w:tc>
        <w:tc>
          <w:tcPr>
            <w:tcW w:type="dxa" w:w="2268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Migrada</w:t>
            </w:r>
          </w:p>
        </w:tc>
      </w:tr>
      <w:tr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colaboradores</w:t>
            </w:r>
          </w:p>
        </w:tc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Estructura vacÃ­a</w:t>
            </w:r>
          </w:p>
        </w:tc>
      </w:tr>
      <w:tr>
        <w:tc>
          <w:tcPr>
            <w:tcW w:type="dxa" w:w="3118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sesiones</w:t>
            </w:r>
          </w:p>
        </w:tc>
        <w:tc>
          <w:tcPr>
            <w:tcW w:type="dxa" w:w="1701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2268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Estructura vacÃ­a</w:t>
            </w:r>
          </w:p>
        </w:tc>
      </w:tr>
    </w:tbl>
    <w:p/>
    <w:p>
      <w:pPr>
        <w:pStyle w:val="Heading2"/>
      </w:pPr>
      <w:r>
        <w:t>5. Acceso Administrativo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Propiedad</w:t>
            </w:r>
          </w:p>
        </w:tc>
        <w:tc>
          <w:tcPr>
            <w:tcW w:type="dxa" w:w="6236"/>
            <w:shd w:fill="1B3A5C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Email</w:t>
            </w:r>
          </w:p>
        </w:tc>
        <w:tc>
          <w:tcPr>
            <w:tcW w:type="dxa" w:w="623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aratio@edisongiraldo.com</w:t>
            </w:r>
          </w:p>
        </w:tc>
      </w:tr>
      <w:tr>
        <w:tc>
          <w:tcPr>
            <w:tcW w:type="dxa" w:w="2835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ContraseÃ±a</w:t>
            </w:r>
          </w:p>
        </w:tc>
        <w:tc>
          <w:tcPr>
            <w:tcW w:type="dxa" w:w="6236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Admin123!</w:t>
            </w:r>
          </w:p>
        </w:tc>
      </w:tr>
      <w:tr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Panel de login</w:t>
            </w:r>
          </w:p>
        </w:tc>
        <w:tc>
          <w:tcPr>
            <w:tcW w:type="dxa" w:w="623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https://padrinoscali.org/aratio/login.php</w:t>
            </w:r>
          </w:p>
        </w:tc>
      </w:tr>
    </w:tbl>
    <w:p/>
    <w:p>
      <w:pPr>
        <w:pStyle w:val="Heading2"/>
      </w:pPr>
      <w:r>
        <w:t>6. ConfiguraciÃ³n SMTP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Propiedad</w:t>
            </w:r>
          </w:p>
        </w:tc>
        <w:tc>
          <w:tcPr>
            <w:tcW w:type="dxa" w:w="6236"/>
            <w:shd w:fill="1B3A5C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Servidor SMTP</w:t>
            </w:r>
          </w:p>
        </w:tc>
        <w:tc>
          <w:tcPr>
            <w:tcW w:type="dxa" w:w="623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smtp.hostinger.com</w:t>
            </w:r>
          </w:p>
        </w:tc>
      </w:tr>
      <w:tr>
        <w:tc>
          <w:tcPr>
            <w:tcW w:type="dxa" w:w="2835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Puerto</w:t>
            </w:r>
          </w:p>
        </w:tc>
        <w:tc>
          <w:tcPr>
            <w:tcW w:type="dxa" w:w="6236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465 (SSL)</w:t>
            </w:r>
          </w:p>
        </w:tc>
      </w:tr>
      <w:tr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Usuario</w:t>
            </w:r>
          </w:p>
        </w:tc>
        <w:tc>
          <w:tcPr>
            <w:tcW w:type="dxa" w:w="623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admin@padrinoscali.org</w:t>
            </w:r>
          </w:p>
        </w:tc>
      </w:tr>
      <w:tr>
        <w:tc>
          <w:tcPr>
            <w:tcW w:type="dxa" w:w="2835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ContraseÃ±a</w:t>
            </w:r>
          </w:p>
        </w:tc>
        <w:tc>
          <w:tcPr>
            <w:tcW w:type="dxa" w:w="6236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Por configurar</w:t>
            </w:r>
          </w:p>
        </w:tc>
      </w:tr>
      <w:tr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Email desde</w:t>
            </w:r>
          </w:p>
        </w:tc>
        <w:tc>
          <w:tcPr>
            <w:tcW w:type="dxa" w:w="623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admin@padrinoscali.org</w:t>
            </w:r>
          </w:p>
        </w:tc>
      </w:tr>
    </w:tbl>
    <w:p/>
    <w:p>
      <w:pPr>
        <w:pStyle w:val="Heading2"/>
      </w:pPr>
      <w:r>
        <w:t>7. Rutas en Servidor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Propiedad</w:t>
            </w:r>
          </w:p>
        </w:tc>
        <w:tc>
          <w:tcPr>
            <w:tcW w:type="dxa" w:w="6236"/>
            <w:shd w:fill="1B3A5C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RaÃ­z padrinoscali.org</w:t>
            </w:r>
          </w:p>
        </w:tc>
        <w:tc>
          <w:tcPr>
            <w:tcW w:type="dxa" w:w="623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/home/u577647812/domains/padrinoscali.org/public_html/</w:t>
            </w:r>
          </w:p>
        </w:tc>
      </w:tr>
      <w:tr>
        <w:tc>
          <w:tcPr>
            <w:tcW w:type="dxa" w:w="2835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AplicaciÃ³n aratio</w:t>
            </w:r>
          </w:p>
        </w:tc>
        <w:tc>
          <w:tcPr>
            <w:tcW w:type="dxa" w:w="6236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/home/u577647812/domains/padrinoscali.org/public_html/aratio/</w:t>
            </w:r>
          </w:p>
        </w:tc>
      </w:tr>
      <w:tr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Log de errores</w:t>
            </w:r>
          </w:p>
        </w:tc>
        <w:tc>
          <w:tcPr>
            <w:tcW w:type="dxa" w:w="623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/home/u577647812/domains/padrinoscali.org/public_html/php-errors.log</w:t>
            </w:r>
          </w:p>
        </w:tc>
      </w:tr>
      <w:tr>
        <w:tc>
          <w:tcPr>
            <w:tcW w:type="dxa" w:w="2835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RaÃ­z legacy</w:t>
            </w:r>
          </w:p>
        </w:tc>
        <w:tc>
          <w:tcPr>
            <w:tcW w:type="dxa" w:w="6236"/>
            <w:shd w:fill="F2F6F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/home/u577647812/domains/edisongiraldo.com/public_html/</w:t>
            </w:r>
          </w:p>
        </w:tc>
      </w:tr>
    </w:tbl>
    <w:p/>
    <w:p>
      <w:r>
        <w:br w:type="page"/>
      </w:r>
    </w:p>
    <w:p>
      <w:pPr>
        <w:pStyle w:val="Heading1"/>
      </w:pPr>
      <w:r>
        <w:t>Notas de MigraciÃ³n</w:t>
      </w:r>
    </w:p>
    <w:p>
      <w:pPr>
        <w:pStyle w:val="Heading2"/>
      </w:pPr>
      <w:r>
        <w:t>Estado Actual (01-Jun-2026)</w:t>
      </w:r>
    </w:p>
    <w:p>
      <w:pPr>
        <w:pStyle w:val="ListBullet"/>
      </w:pPr>
      <w:r>
        <w:rPr>
          <w:rFonts w:ascii="Arial" w:hAnsi="Arial"/>
          <w:sz w:val="20"/>
        </w:rPr>
        <w:t>MigraciÃ³n de archivos completada: 874 archivos copiados de edisongiraldo.com a padrinoscali.org</w:t>
      </w:r>
    </w:p>
    <w:p>
      <w:pPr>
        <w:pStyle w:val="ListBullet"/>
      </w:pPr>
      <w:r>
        <w:rPr>
          <w:rFonts w:ascii="Arial" w:hAnsi="Arial"/>
          <w:sz w:val="20"/>
        </w:rPr>
        <w:t>Clave SSH instalada en servidor â€” autenticaciÃ³n por clave funcionando</w:t>
      </w:r>
    </w:p>
    <w:p>
      <w:pPr>
        <w:pStyle w:val="ListBullet"/>
      </w:pPr>
      <w:r>
        <w:rPr>
          <w:rFonts w:ascii="Arial" w:hAnsi="Arial"/>
          <w:sz w:val="20"/>
        </w:rPr>
        <w:t>APP_URL y error_log actualizados a padrinoscali.org</w:t>
      </w:r>
    </w:p>
    <w:p>
      <w:pPr>
        <w:pStyle w:val="ListBullet"/>
      </w:pPr>
      <w:r>
        <w:rPr>
          <w:rFonts w:ascii="Arial" w:hAnsi="Arial"/>
          <w:sz w:val="20"/>
        </w:rPr>
        <w:t>Base de datos compartida: u577647812_aratio (sin cambios)</w:t>
      </w:r>
    </w:p>
    <w:p>
      <w:pPr>
        <w:pStyle w:val="Heading2"/>
      </w:pPr>
      <w:r>
        <w:t>Pendiente</w:t>
      </w:r>
    </w:p>
    <w:p>
      <w:pPr>
        <w:pStyle w:val="ListNumber"/>
      </w:pPr>
      <w:r>
        <w:rPr>
          <w:rFonts w:ascii="Arial" w:hAnsi="Arial"/>
          <w:sz w:val="20"/>
        </w:rPr>
        <w:t>Esperar propagaciÃ³n DNS de padrinoscali.org</w:t>
      </w:r>
    </w:p>
    <w:p>
      <w:pPr>
        <w:pStyle w:val="ListNumber"/>
      </w:pPr>
      <w:r>
        <w:rPr>
          <w:rFonts w:ascii="Arial" w:hAnsi="Arial"/>
          <w:sz w:val="20"/>
        </w:rPr>
        <w:t>Probar login en https://padrinoscali.org/aratio/</w:t>
      </w:r>
    </w:p>
    <w:p>
      <w:pPr>
        <w:pStyle w:val="ListNumber"/>
      </w:pPr>
      <w:r>
        <w:rPr>
          <w:rFonts w:ascii="Arial" w:hAnsi="Arial"/>
          <w:sz w:val="20"/>
        </w:rPr>
        <w:t>Verificar funcionalidad de todos los mÃ³dulos</w:t>
      </w:r>
    </w:p>
    <w:p>
      <w:pPr>
        <w:pStyle w:val="ListNumber"/>
      </w:pPr>
      <w:r>
        <w:rPr>
          <w:rFonts w:ascii="Arial" w:hAnsi="Arial"/>
          <w:sz w:val="20"/>
        </w:rPr>
        <w:t>Configurar contraseÃ±a SMTP de admin@padrinoscali.org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999999"/>
        <w:sz w:val="16"/>
      </w:rPr>
      <w:t xml:space="preserve">PÃ¡gina </w:t>
    </w:r>
    <w:r>
      <w:rPr>
        <w:rFonts w:ascii="Arial" w:hAnsi="Arial"/>
        <w:color w:val="99999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999999"/>
        <w:sz w:val="16"/>
      </w:rPr>
      <w:t>Padrinos Cali â€” Credenciales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B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